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Kết quả các mô hình hồi quy PM2.5</w:t>
      </w:r>
    </w:p>
    <w:p>
      <w:r>
        <w:t>Nguồn: outputs/runs/current. Bảng sử dụng tập test gộp bốn thành phố, gồm 7.804 mẫu mỗi mô hình và mỗi mốc dự báo.</w:t>
      </w:r>
    </w:p>
    <w:p>
      <w:pPr>
        <w:pStyle w:val="Heading1"/>
      </w:pPr>
      <w:r>
        <w:t>Bảng kết quả trên tập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before="80" w:after="80"/>
            </w:pPr>
            <w:r>
              <w:rPr>
                <w:b/>
                <w:sz w:val="20"/>
              </w:rPr>
              <w:t>Mô hình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before="80" w:after="80"/>
            </w:pPr>
            <w:r>
              <w:rPr>
                <w:b/>
                <w:sz w:val="20"/>
              </w:rPr>
              <w:t>Mốc dự báo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before="80" w:after="80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before="80" w:after="80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DF3"/>
          </w:tcPr>
          <w:p>
            <w:pPr>
              <w:spacing w:before="80" w:after="80"/>
            </w:pPr>
            <w:r>
              <w:rPr>
                <w:b/>
                <w:sz w:val="20"/>
              </w:rPr>
              <w:t>R²</w:t>
            </w:r>
          </w:p>
        </w:tc>
      </w:tr>
      <w:tr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Simple Linear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+1 giờ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4.822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2.764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0.948</w:t>
            </w:r>
          </w:p>
        </w:tc>
      </w:tr>
      <w:tr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Simple Linear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+3 giờ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11.159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6.936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0.726</w:t>
            </w:r>
          </w:p>
        </w:tc>
      </w:tr>
      <w:tr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Simple Linear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+6 giờ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16.188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10.733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0.435</w:t>
            </w:r>
          </w:p>
        </w:tc>
      </w:tr>
      <w:tr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Multiple Linear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+1 giờ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3.908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2.320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0.966</w:t>
            </w:r>
          </w:p>
        </w:tc>
      </w:tr>
      <w:tr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Multiple Linear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+3 giờ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9.430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6.195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0.804</w:t>
            </w:r>
          </w:p>
        </w:tc>
      </w:tr>
      <w:tr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Multiple Linear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+6 giờ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13.974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9.585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0.579</w:t>
            </w:r>
          </w:p>
        </w:tc>
      </w:tr>
      <w:tr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Polynomial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+1 giờ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3.935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2.274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0.966</w:t>
            </w:r>
          </w:p>
        </w:tc>
      </w:tr>
      <w:tr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Polynomial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+3 giờ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9.503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6.037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0.801</w:t>
            </w:r>
          </w:p>
        </w:tc>
      </w:tr>
      <w:tr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Polynomial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+6 giờ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13.876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9.424</w:t>
            </w:r>
          </w:p>
        </w:tc>
        <w:tc>
          <w:tcPr>
            <w:tcW w:type="dxa" w:w="19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0.585</w:t>
            </w:r>
          </w:p>
        </w:tc>
      </w:tr>
    </w:tbl>
    <w:p>
      <w:r>
        <w:t>RMSE và MAE có đơn vị µg/m³; giá trị thấp hơn thể hiện sai số nhỏ hơn. R² không có đơn vị. Các số được làm tròn đến ba chữ số thập phân.</w:t>
      </w:r>
    </w:p>
    <w:p>
      <w:pPr>
        <w:pStyle w:val="Heading1"/>
      </w:pPr>
      <w:r>
        <w:t>Actual vs. Predicted PM2.5 — Hanoi (+1h)</w:t>
      </w:r>
    </w:p>
    <w:p>
      <w:r>
        <w:drawing>
          <wp:inline xmlns:a="http://schemas.openxmlformats.org/drawingml/2006/main" xmlns:pic="http://schemas.openxmlformats.org/drawingml/2006/picture">
            <wp:extent cx="6217920" cy="2546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oi_1h_Observed_vs_Multiple_Lin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4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Hình 1. Bảy ngày test cuối tại Hà Nội, dự báo trước một giờ. Observed là nhãn PM2.5 từ API; Multiple Linear Prediction là dự đoán của mô hình được chọn bằng validation. Mỗi điểm tương ứng một lần phát hành dự báo theo giờ.</w:t>
      </w:r>
    </w:p>
    <w:p>
      <w:r>
        <w:t>Lưu ý: bảng tổng hợp cả bốn thành phố; biểu đồ chỉ thể hiện Hà Nội. Đây là kết quả trên dữ liệu lịch sử, không phải dự báo thời gian thực.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